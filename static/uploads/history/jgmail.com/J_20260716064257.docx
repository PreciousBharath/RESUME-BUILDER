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6CFF"/>
          <w:sz w:val="48"/>
        </w:rPr>
        <w:t>J</w:t>
      </w:r>
    </w:p>
    <w:p>
      <w:pPr>
        <w:jc w:val="center"/>
      </w:pPr>
      <w:r>
        <w:rPr>
          <w:color w:val="764BA2"/>
          <w:sz w:val="24"/>
        </w:rPr>
        <w:t>H</w:t>
      </w:r>
    </w:p>
    <w:p>
      <w:pPr>
        <w:jc w:val="center"/>
      </w:pPr>
      <w:r>
        <w:rPr>
          <w:sz w:val="20"/>
        </w:rPr>
        <w:t>📧 H@gmail.com | 📱 5</w:t>
      </w:r>
    </w:p>
    <w:p>
      <w:pPr>
        <w:jc w:val="center"/>
      </w:pPr>
      <w:r>
        <w:rPr>
          <w:sz w:val="18"/>
        </w:rPr>
        <w:t>LinkedIn: XX | Portfolio: AA</w:t>
      </w:r>
    </w:p>
    <w:p/>
    <w:p>
      <w:pPr>
        <w:pStyle w:val="Heading2"/>
      </w:pPr>
      <w:r>
        <w:rPr>
          <w:color w:val="4F6CFF"/>
          <w:sz w:val="28"/>
        </w:rPr>
        <w:t>Professional Summary</w:t>
      </w:r>
    </w:p>
    <w:p>
      <w:r>
        <w:t>Eager to learn and skilled H with committed to rapid skill development. Specialized in JJJJJJJJJJJJ, committed to ertyuio.</w:t>
      </w:r>
    </w:p>
    <w:p/>
    <w:p>
      <w:pPr>
        <w:pStyle w:val="Heading2"/>
      </w:pPr>
      <w:r>
        <w:rPr>
          <w:color w:val="4F6CFF"/>
          <w:sz w:val="28"/>
        </w:rPr>
        <w:t>Certifications</w:t>
      </w:r>
    </w:p>
    <w:p>
      <w:r>
        <w:t>ER</w:t>
      </w:r>
    </w:p>
    <w:p/>
    <w:p>
      <w:pPr>
        <w:pStyle w:val="Heading2"/>
      </w:pPr>
      <w:r>
        <w:rPr>
          <w:color w:val="4F6CFF"/>
          <w:sz w:val="28"/>
        </w:rPr>
        <w:t>Projects</w:t>
      </w:r>
    </w:p>
    <w:p>
      <w:r>
        <w:t>CVBN</w:t>
      </w:r>
    </w:p>
    <w:p/>
    <w:p>
      <w:pPr>
        <w:pStyle w:val="Heading2"/>
      </w:pPr>
      <w:r>
        <w:rPr>
          <w:color w:val="4F6CFF"/>
          <w:sz w:val="28"/>
        </w:rPr>
        <w:t>Languages</w:t>
      </w:r>
    </w:p>
    <w:p>
      <w:r>
        <w:t>NMM</w:t>
      </w:r>
    </w:p>
    <w:p/>
    <w:p>
      <w:pPr>
        <w:pStyle w:val="Heading2"/>
      </w:pPr>
      <w:r>
        <w:rPr>
          <w:color w:val="4F6CFF"/>
          <w:sz w:val="28"/>
        </w:rPr>
        <w:t>Achievements</w:t>
      </w:r>
    </w:p>
    <w:p>
      <w:r>
        <w:t>KLHGV</w:t>
      </w:r>
    </w:p>
    <w:p/>
    <w:p>
      <w:pPr>
        <w:pStyle w:val="Heading2"/>
      </w:pPr>
      <w:r>
        <w:rPr>
          <w:color w:val="4F6CFF"/>
          <w:sz w:val="28"/>
        </w:rPr>
        <w:t>Technical Skills</w:t>
      </w:r>
    </w:p>
    <w:p>
      <w:r>
        <w:t>JJJJJJJJJJJJ</w:t>
      </w:r>
    </w:p>
    <w:p/>
    <w:p>
      <w:pPr>
        <w:pStyle w:val="Heading2"/>
      </w:pPr>
      <w:r>
        <w:rPr>
          <w:color w:val="4F6CFF"/>
          <w:sz w:val="28"/>
        </w:rPr>
        <w:t>Professional Experience</w:t>
      </w:r>
    </w:p>
    <w:p>
      <w:r>
        <w:t>JJJJJJJJ</w:t>
      </w:r>
    </w:p>
    <w:p/>
    <w:p>
      <w:pPr>
        <w:pStyle w:val="Heading2"/>
      </w:pPr>
      <w:r>
        <w:rPr>
          <w:color w:val="4F6CFF"/>
          <w:sz w:val="28"/>
        </w:rPr>
        <w:t>Education</w:t>
      </w:r>
    </w:p>
    <w:p>
      <w:r>
        <w:t>HHJJ</w:t>
      </w:r>
    </w:p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