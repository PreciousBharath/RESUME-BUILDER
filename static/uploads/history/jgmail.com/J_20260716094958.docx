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52"/>
        </w:rPr>
        <w:t>J</w:t>
      </w:r>
    </w:p>
    <w:p>
      <w:pPr>
        <w:jc w:val="left"/>
      </w:pPr>
      <w:r>
        <w:rPr>
          <w:i/>
          <w:color w:val="4F6CFF"/>
          <w:sz w:val="24"/>
        </w:rPr>
        <w:t>H</w:t>
      </w:r>
    </w:p>
    <w:p>
      <w:r>
        <w:rPr>
          <w:sz w:val="20"/>
        </w:rPr>
        <w:t>H@gmail.com • 5</w:t>
      </w:r>
    </w:p>
    <w:p>
      <w:r>
        <w:rPr>
          <w:sz w:val="18"/>
        </w:rPr>
        <w:t>LinkedIn: XX | Portfolio: AA</w:t>
      </w:r>
    </w:p>
    <w:p/>
    <w:p>
      <w:pPr>
        <w:pStyle w:val="IntenseQuote"/>
      </w:pPr>
      <w:r>
        <w:t>Eager to learn H driven to prove technical capabilities, specialized in JJJJJJJJJJJJ. Seeking to ertyuio while maintaining high standards of excellence.</w:t>
      </w:r>
    </w:p>
    <w:p>
      <w:pPr>
        <w:pStyle w:val="Heading2"/>
      </w:pPr>
      <w:r>
        <w:rPr>
          <w:color w:val="4F6CFF"/>
          <w:sz w:val="28"/>
        </w:rPr>
        <w:t>Certifications</w:t>
      </w:r>
    </w:p>
    <w:p>
      <w:r>
        <w:t>ER</w:t>
      </w:r>
    </w:p>
    <w:p/>
    <w:p>
      <w:pPr>
        <w:pStyle w:val="Heading2"/>
      </w:pPr>
      <w:r>
        <w:rPr>
          <w:color w:val="4F6CFF"/>
          <w:sz w:val="28"/>
        </w:rPr>
        <w:t>Projects</w:t>
      </w:r>
    </w:p>
    <w:p>
      <w:r>
        <w:t>CVBN</w:t>
      </w:r>
    </w:p>
    <w:p/>
    <w:p>
      <w:pPr>
        <w:pStyle w:val="Heading2"/>
      </w:pPr>
      <w:r>
        <w:rPr>
          <w:color w:val="4F6CFF"/>
          <w:sz w:val="28"/>
        </w:rPr>
        <w:t>Languages</w:t>
      </w:r>
    </w:p>
    <w:p>
      <w:r>
        <w:t>NMM</w:t>
      </w:r>
    </w:p>
    <w:p/>
    <w:p>
      <w:pPr>
        <w:pStyle w:val="Heading2"/>
      </w:pPr>
      <w:r>
        <w:rPr>
          <w:color w:val="4F6CFF"/>
          <w:sz w:val="28"/>
        </w:rPr>
        <w:t>Achievements</w:t>
      </w:r>
    </w:p>
    <w:p>
      <w:r>
        <w:t>KLHGV</w:t>
      </w:r>
    </w:p>
    <w:p/>
    <w:p>
      <w:pPr>
        <w:pStyle w:val="Heading2"/>
      </w:pPr>
      <w:r>
        <w:rPr>
          <w:color w:val="4F6CFF"/>
          <w:sz w:val="28"/>
        </w:rPr>
        <w:t>Technical Skills</w:t>
      </w:r>
    </w:p>
    <w:p>
      <w:r>
        <w:t>JJJJJJJJJJJJ</w:t>
      </w:r>
    </w:p>
    <w:p/>
    <w:p>
      <w:pPr>
        <w:pStyle w:val="Heading2"/>
      </w:pPr>
      <w:r>
        <w:rPr>
          <w:color w:val="4F6CFF"/>
          <w:sz w:val="28"/>
        </w:rPr>
        <w:t>Professional Experience</w:t>
      </w:r>
    </w:p>
    <w:p>
      <w:r>
        <w:t>JJJJJJJJ</w:t>
      </w:r>
    </w:p>
    <w:p/>
    <w:p>
      <w:pPr>
        <w:pStyle w:val="Heading2"/>
      </w:pPr>
      <w:r>
        <w:rPr>
          <w:color w:val="4F6CFF"/>
          <w:sz w:val="28"/>
        </w:rPr>
        <w:t>Education</w:t>
      </w:r>
    </w:p>
    <w:p>
      <w:r>
        <w:t>HHJJ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